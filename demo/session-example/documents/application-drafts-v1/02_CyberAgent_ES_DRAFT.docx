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サイバーエージェント 応募文章草稿</w:t>
      </w:r>
    </w:p>
    <w:p>
      <w:r>
        <w:t>2028年度 ビジネスコース</w:t>
      </w:r>
    </w:p>
    <w:p>
      <w:r>
        <w:t>使用说明：正式ES题目及字数未确认，以下为自拟准备题。意向与未来计划为拟稿。2028批次；海外毕业资格、签证及东京配属待核验。</w:t>
      </w:r>
    </w:p>
    <w:p>
      <w:pPr>
        <w:pStyle w:val="Heading1"/>
      </w:pPr>
      <w:r>
        <w:t>自己紹介  90文字</w:t>
      </w:r>
    </w:p>
    <w:p>
      <w:r>
        <w:t>私は中国の大学で電子商取引を専攻しており、2027年6月に卒業する予定です。電子商取引分野でのインターンシップ経験があります。卒業後は日本で就職し、東京で働くことを希望しています。</w:t>
      </w:r>
    </w:p>
    <w:p>
      <w:pPr>
        <w:pStyle w:val="Heading1"/>
      </w:pPr>
      <w:r>
        <w:t>志望動機  223文字</w:t>
      </w:r>
    </w:p>
    <w:p>
      <w:r>
        <w:t>電子商取引を専攻する立場から、商品やサービスの価値を利用者に伝える仕事に携わりたいと考え、貴社のビジネスコースを志望します。広告戦略の立案やマーケティングに関わる機会がある点に関心を持っています。私は中国の大学で学び、電子商取引分野でインターンシップを経験しました。入社後は、顧客の商品と課題を理解することを出発点に、提案の根拠を説明できるようになりたいと考えています。将来は、施策の実行から結果の確認まで責任を持って担当できる人材を目指します。</w:t>
      </w:r>
    </w:p>
    <w:p>
      <w:pPr>
        <w:pStyle w:val="Heading1"/>
      </w:pPr>
      <w:r>
        <w:t>インターンシップ経験の説明  122文字</w:t>
      </w:r>
    </w:p>
    <w:p>
      <w:r>
        <w:t>大学では電子商取引を専攻し、関連分野でインターンシップを経験しました。独立して店舗やSNSアカウントを運営した経験はありません。現在の経験を出発点として、入社後は担当業務を正確に理解し、周囲に確認しながら実務の幅を広げていきたいと考えています。</w:t>
      </w:r>
    </w:p>
    <w:p>
      <w:pPr>
        <w:pStyle w:val="Heading1"/>
      </w:pPr>
      <w:r>
        <w:t>入社後に取り組みたいこと  93文字</w:t>
      </w:r>
    </w:p>
    <w:p>
      <w:r>
        <w:t>まずは顧客の商品やサービス、想定する利用者について理解を深め、提案に必要な情報を整理できるようになりたいです。その上で、施策の目的と結果を結び付けて考える力を身につけたいと考えています。</w:t>
      </w:r>
    </w:p>
    <w:p>
      <w:pPr>
        <w:pStyle w:val="Heading1"/>
      </w:pPr>
      <w:r>
        <w:t>語学力の説明  69文字</w:t>
      </w:r>
    </w:p>
    <w:p>
      <w:r>
        <w:t>日本語は簡単な日常会話が可能ですが、業務上の会話には課題があります。JLPTは未受験です。英語は初級段階であり、資格やスコアはありません。</w:t>
      </w:r>
    </w:p>
    <w:p>
      <w:r>
        <w:t>企業情報の参照先 https://www.cyberagent.co.jp/careers/about/</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Yu Gothic" w:hAnsi="Yu Gothic" w:eastAsia="Yu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